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Фигура: Шар</w:t>
        <w:br/>
        <w:t>Объём: 523.60 м³</w:t>
        <w:br/>
        <w:t>Площадь: 314.16 м²</w:t>
        <w:br/>
        <w:t>Масса: 4110250.39 кг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